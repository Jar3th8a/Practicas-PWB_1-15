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120" w:line="264" w:lineRule="auto"/>
        <w:jc w:val="center"/>
      </w:pPr>
      <w:r>
        <w:rPr>
          <w:rFonts w:ascii="Calibri" w:hAnsi="Calibri"/>
          <w:b w:val="0"/>
          <w:color w:val="1F4E79"/>
          <w:sz w:val="36"/>
        </w:rPr>
        <w:t>Reporte de practica</w:t>
        <w:br/>
      </w:r>
      <w:r>
        <w:rPr>
          <w:rFonts w:ascii="Calibri" w:hAnsi="Calibri"/>
          <w:b/>
          <w:color w:val="1F4E79"/>
          <w:sz w:val="56"/>
        </w:rPr>
        <w:t>Practica 07</w:t>
        <w:br/>
        <w:t>Paginacion y Filtros</w:t>
      </w:r>
    </w:p>
    <w:p>
      <w:pPr>
        <w:spacing w:before="80" w:after="320" w:line="264" w:lineRule="auto"/>
        <w:jc w:val="center"/>
      </w:pPr>
      <w:r>
        <w:rPr>
          <w:rFonts w:ascii="Calibri" w:hAnsi="Calibri"/>
          <w:i/>
          <w:color w:val="505050"/>
          <w:sz w:val="24"/>
        </w:rPr>
        <w:t>Laravel + Vue.js con busqueda, categoria, rango de precio y paginacion server-side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Alumno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Alejandro Avalos Espinosa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Asignatura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Desarrollo Web Full-Stack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Practica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07 - Paginacion y filtros avanzados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Tecnologias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Laravel API, Vue 3, Vue Router, Axios</w:t>
            </w:r>
          </w:p>
        </w:tc>
      </w:tr>
      <w:tr>
        <w:tc>
          <w:tcPr>
            <w:tcW w:type="dxa" w:w="2232"/>
            <w:tcW w:w="2232" w:type="dxa"/>
            <w:shd w:fill="EAF1FB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</w:rPr>
              <w:t>Fecha</w:t>
            </w:r>
          </w:p>
        </w:tc>
        <w:tc>
          <w:tcPr>
            <w:tcW w:type="dxa" w:w="6552"/>
            <w:tcW w:w="6552" w:type="dxa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</w:rPr>
              <w:t>2 de junio de 2026</w:t>
            </w:r>
          </w:p>
        </w:tc>
      </w:tr>
    </w:tbl>
    <w:p>
      <w:pPr>
        <w:spacing w:before="360" w:after="0" w:line="264" w:lineRule="auto"/>
        <w:jc w:val="center"/>
      </w:pPr>
      <w:r>
        <w:rPr>
          <w:rFonts w:ascii="Calibri" w:hAnsi="Calibri"/>
          <w:i/>
          <w:color w:val="505050"/>
          <w:sz w:val="22"/>
        </w:rPr>
        <w:t>Documento preparado para entrega academica.</w:t>
      </w:r>
    </w:p>
    <w:p>
      <w:r>
        <w:br w:type="page"/>
      </w:r>
    </w:p>
    <w:p>
      <w:pPr>
        <w:pStyle w:val="Heading1"/>
      </w:pPr>
      <w:r>
        <w:t>1. Objetivo</w:t>
      </w:r>
    </w:p>
    <w:p>
      <w:pPr>
        <w:spacing w:before="0" w:after="120" w:line="264" w:lineRule="auto"/>
      </w:pPr>
      <w:r>
        <w:rPr>
          <w:rFonts w:ascii="Calibri" w:hAnsi="Calibri"/>
        </w:rPr>
        <w:t>Desarrollar un catalogo de productos con paginacion del lado del servidor, busqueda por texto, filtrado por categoria y rango de precio, sincronizando el estado de los filtros con la URL para que la experiencia sea compartible y consistente.</w:t>
      </w:r>
    </w:p>
    <w:p>
      <w:pPr>
        <w:pStyle w:val="Heading1"/>
      </w:pPr>
      <w:r>
        <w:t>2. Desarrollo realizado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creo un backend Laravel con endpoints REST para productos y categorias.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implementaron scopes Eloquent para busqueda, categoria y rango de precio.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desarrollo un frontend Vue 3 con composable de filtros, panel lateral y navegacion paginada.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verifico la integracion Axios + Laravel mediante pruebas de navegacion y JSON en API.</w:t>
      </w:r>
    </w:p>
    <w:p>
      <w:pPr>
        <w:pStyle w:val="Heading1"/>
      </w:pPr>
      <w:r>
        <w:t>3. Evidencias</w:t>
      </w:r>
    </w:p>
    <w:p>
      <w:pPr>
        <w:pStyle w:val="Heading2"/>
      </w:pPr>
      <w:r>
        <w:t>Evidencia 1. Catalogo inicial</w:t>
      </w:r>
    </w:p>
    <w:p>
      <w:pPr>
        <w:spacing w:before="0" w:after="120" w:line="264" w:lineRule="auto"/>
      </w:pPr>
      <w:r>
        <w:rPr>
          <w:rFonts w:ascii="Calibri" w:hAnsi="Calibri"/>
        </w:rPr>
        <w:t>Vista principal del catalogo con filtros laterales, tarjetas de productos y controles de paginacion visibles al abrir la aplicacion.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0268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7_01_catalogo_inici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268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practica7_01_catalogo_inicial.png</w:t>
      </w:r>
    </w:p>
    <w:p>
      <w:r>
        <w:br w:type="page"/>
      </w:r>
    </w:p>
    <w:p>
      <w:pPr>
        <w:pStyle w:val="Heading2"/>
      </w:pPr>
      <w:r>
        <w:t>Evidencia 2. Busqueda por nombre</w:t>
      </w:r>
    </w:p>
    <w:p>
      <w:pPr>
        <w:spacing w:before="0" w:after="120" w:line="264" w:lineRule="auto"/>
      </w:pPr>
      <w:r>
        <w:rPr>
          <w:rFonts w:ascii="Calibri" w:hAnsi="Calibri"/>
        </w:rPr>
        <w:t>El campo de busqueda contiene el termino 'ab' y el listado se reduce al producto correspondiente, mostrando la sincronizacion del filtro con la vista.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01446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7_02_busqueda_a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144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practica7_02_busqueda_ab.png</w:t>
      </w:r>
    </w:p>
    <w:p>
      <w:r>
        <w:br w:type="page"/>
      </w:r>
    </w:p>
    <w:p>
      <w:pPr>
        <w:pStyle w:val="Heading2"/>
      </w:pPr>
      <w:r>
        <w:t>Evidencia 3. Filtro por categoria</w:t>
      </w:r>
    </w:p>
    <w:p>
      <w:pPr>
        <w:spacing w:before="0" w:after="120" w:line="264" w:lineRule="auto"/>
      </w:pPr>
      <w:r>
        <w:rPr>
          <w:rFonts w:ascii="Calibri" w:hAnsi="Calibri"/>
        </w:rPr>
        <w:t>Se selecciono la categoria 'Hogar' desde el panel lateral para validar el filtrado por categoria desde la API.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99394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7_03_categoria_hoga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993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practica7_03_categoria_hogar.png</w:t>
      </w:r>
    </w:p>
    <w:p>
      <w:r>
        <w:br w:type="page"/>
      </w:r>
    </w:p>
    <w:p>
      <w:pPr>
        <w:pStyle w:val="Heading2"/>
      </w:pPr>
      <w:r>
        <w:t>Evidencia 4. Rango de precios</w:t>
      </w:r>
    </w:p>
    <w:p>
      <w:pPr>
        <w:spacing w:before="0" w:after="120" w:line="264" w:lineRule="auto"/>
      </w:pPr>
      <w:r>
        <w:rPr>
          <w:rFonts w:ascii="Calibri" w:hAnsi="Calibri"/>
        </w:rPr>
        <w:t>Se aplico un rango de precios entre 1000 y 1200 para comprobar que el catalogo filtra por limites minimo y maximo.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972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7_04_rango_preci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7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practica7_04_rango_precios.png</w:t>
      </w:r>
    </w:p>
    <w:p>
      <w:r>
        <w:br w:type="page"/>
      </w:r>
    </w:p>
    <w:p>
      <w:pPr>
        <w:pStyle w:val="Heading2"/>
      </w:pPr>
      <w:r>
        <w:t>Evidencia 5. Paginacion</w:t>
      </w:r>
    </w:p>
    <w:p>
      <w:pPr>
        <w:spacing w:before="0" w:after="120" w:line="264" w:lineRule="auto"/>
      </w:pPr>
      <w:r>
        <w:rPr>
          <w:rFonts w:ascii="Calibri" w:hAnsi="Calibri"/>
        </w:rPr>
        <w:t>Se navego a la pagina 2 del catalogo para evidenciar la paginacion server-side y el conteo total de paginas.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100207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7_05_paginacion_pagina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0020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practica7_05_paginacion_pagina2.png</w:t>
      </w:r>
    </w:p>
    <w:p>
      <w:r>
        <w:br w:type="page"/>
      </w:r>
    </w:p>
    <w:p>
      <w:pPr>
        <w:pStyle w:val="Heading2"/>
      </w:pPr>
      <w:r>
        <w:t>Evidencia 6. Detalle de producto</w:t>
      </w:r>
    </w:p>
    <w:p>
      <w:pPr>
        <w:spacing w:before="0" w:after="120" w:line="264" w:lineRule="auto"/>
      </w:pPr>
      <w:r>
        <w:rPr>
          <w:rFonts w:ascii="Calibri" w:hAnsi="Calibri"/>
        </w:rPr>
        <w:t>Se abrio el detalle del producto seleccionado para verificar la ruta dinamica y la presentacion de la categoria asociada.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6972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7_06_detalle_produc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97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practica7_06_detalle_producto.png</w:t>
      </w:r>
    </w:p>
    <w:p>
      <w:r>
        <w:br w:type="page"/>
      </w:r>
    </w:p>
    <w:p>
      <w:pPr>
        <w:pStyle w:val="Heading2"/>
      </w:pPr>
      <w:r>
        <w:t>Evidencia 7. Respuesta JSON de API</w:t>
      </w:r>
    </w:p>
    <w:p>
      <w:pPr>
        <w:spacing w:before="0" w:after="120" w:line="264" w:lineRule="auto"/>
      </w:pPr>
      <w:r>
        <w:rPr>
          <w:rFonts w:ascii="Calibri" w:hAnsi="Calibri"/>
        </w:rPr>
        <w:t>Se consulto el endpoint REST con filtros en la URL y se documento la respuesta JSON correcta del backend.</w:t>
      </w:r>
    </w:p>
    <w:p>
      <w:pPr>
        <w:spacing w:before="60" w:after="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20142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actica7_07_api_j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014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80" w:line="264" w:lineRule="auto"/>
        <w:jc w:val="center"/>
      </w:pPr>
      <w:r>
        <w:rPr>
          <w:rFonts w:ascii="Calibri" w:hAnsi="Calibri"/>
          <w:i/>
          <w:color w:val="505050"/>
          <w:sz w:val="20"/>
        </w:rPr>
        <w:t>practica7_07_api_json.png</w:t>
      </w:r>
    </w:p>
    <w:p>
      <w:r>
        <w:br w:type="page"/>
      </w:r>
    </w:p>
    <w:p>
      <w:pPr>
        <w:pStyle w:val="Heading1"/>
      </w:pPr>
      <w:r>
        <w:t>4. Resultado final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El catalogo responde con filtros reales y paginacion desde Laravel.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La URL refleja el estado de busqueda, categoria y paginacion.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Se incluyeron evidencias visuales y un reporte Word para entrega academica.</w:t>
      </w:r>
    </w:p>
    <w:p>
      <w:pPr>
        <w:pStyle w:val="ListBullet"/>
        <w:spacing w:before="0" w:after="60" w:line="264" w:lineRule="auto"/>
      </w:pPr>
      <w:r>
        <w:rPr>
          <w:rFonts w:ascii="Calibri" w:hAnsi="Calibri"/>
        </w:rPr>
        <w:t>Validaciones ejecutadas: php artisan test y npm run build.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